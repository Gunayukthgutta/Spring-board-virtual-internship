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0C4" w:rsidRDefault="008B2676">
      <w:pPr>
        <w:pStyle w:val="Title"/>
      </w:pPr>
      <w:r>
        <w:t>Milestone 1 Report</w:t>
      </w:r>
    </w:p>
    <w:p w:rsidR="008870C4" w:rsidRDefault="008B2676">
      <w:r>
        <w:t>Project Title: AI-Powered Ticket Creation and Categorization from User Input</w:t>
      </w:r>
    </w:p>
    <w:p w:rsidR="008870C4" w:rsidRDefault="008B2676">
      <w:r>
        <w:t>Milestone: 1 - Data Preparation and Priority Logic Design</w:t>
      </w:r>
    </w:p>
    <w:p w:rsidR="008870C4" w:rsidRDefault="008B2676">
      <w:pPr>
        <w:pStyle w:val="Heading1"/>
      </w:pPr>
      <w:r>
        <w:t>1. Introduction</w:t>
      </w:r>
    </w:p>
    <w:p w:rsidR="008870C4" w:rsidRDefault="008B2676">
      <w:r>
        <w:t xml:space="preserve">The objective of this project is to build an </w:t>
      </w:r>
      <w:r>
        <w:t>AI-powered system that can automatically create and categorize IT support tickets based on user input. The system uses Natural Language Processing (NLP) techniques to analyze user queries and assign the correct category and priority to each ticket. Milesto</w:t>
      </w:r>
      <w:r>
        <w:t>ne 1 focuses on preparing the dataset and designing the initial rule-based priority assignment logic.</w:t>
      </w:r>
    </w:p>
    <w:p w:rsidR="008870C4" w:rsidRDefault="008B2676">
      <w:pPr>
        <w:pStyle w:val="Heading1"/>
      </w:pPr>
      <w:r>
        <w:t>2. Dataset Description</w:t>
      </w:r>
    </w:p>
    <w:p w:rsidR="008870C4" w:rsidRDefault="008B2676">
      <w:r>
        <w:t>The dataset used for this project contains 5000 IT support tickets. Each ticket includes user input text describing the issue along</w:t>
      </w:r>
      <w:r>
        <w:t xml:space="preserve"> with several related attributes.</w:t>
      </w:r>
    </w:p>
    <w:p w:rsidR="008870C4" w:rsidRDefault="008B2676">
      <w:r>
        <w:t>Dataset columns include:</w:t>
      </w:r>
    </w:p>
    <w:p w:rsidR="008870C4" w:rsidRDefault="008B2676">
      <w:r>
        <w:t>- ticket_id</w:t>
      </w:r>
    </w:p>
    <w:p w:rsidR="008870C4" w:rsidRDefault="008B2676">
      <w:r>
        <w:t>- user_input_text</w:t>
      </w:r>
    </w:p>
    <w:p w:rsidR="008870C4" w:rsidRDefault="008B2676">
      <w:r>
        <w:t>- category</w:t>
      </w:r>
    </w:p>
    <w:p w:rsidR="008870C4" w:rsidRDefault="008B2676">
      <w:r>
        <w:t>- priority</w:t>
      </w:r>
    </w:p>
    <w:p w:rsidR="008870C4" w:rsidRDefault="008B2676">
      <w:r>
        <w:t>- user_name</w:t>
      </w:r>
    </w:p>
    <w:p w:rsidR="008870C4" w:rsidRDefault="008B2676">
      <w:r>
        <w:t>- device</w:t>
      </w:r>
    </w:p>
    <w:p w:rsidR="008870C4" w:rsidRDefault="008B2676">
      <w:r>
        <w:t>- application</w:t>
      </w:r>
    </w:p>
    <w:p w:rsidR="008870C4" w:rsidRDefault="008B2676">
      <w:r>
        <w:t>- system</w:t>
      </w:r>
    </w:p>
    <w:p w:rsidR="008870C4" w:rsidRDefault="008B2676">
      <w:r>
        <w:t>- error_message</w:t>
      </w:r>
    </w:p>
    <w:p w:rsidR="008870C4" w:rsidRDefault="008B2676">
      <w:r>
        <w:t>- department</w:t>
      </w:r>
    </w:p>
    <w:p w:rsidR="008870C4" w:rsidRDefault="008B2676">
      <w:r>
        <w:t>- annotated_for_ner</w:t>
      </w:r>
    </w:p>
    <w:p w:rsidR="008870C4" w:rsidRDefault="008B2676">
      <w:pPr>
        <w:pStyle w:val="Heading1"/>
      </w:pPr>
      <w:r>
        <w:lastRenderedPageBreak/>
        <w:t>3. Data Preprocessing</w:t>
      </w:r>
    </w:p>
    <w:p w:rsidR="008870C4" w:rsidRDefault="008B2676">
      <w:r>
        <w:t>Before training any machine le</w:t>
      </w:r>
      <w:r>
        <w:t>arning models, the dataset was cleaned and prepared. The preprocessing stage ensures that the data is consistent and suitable for NLP tasks.</w:t>
      </w:r>
    </w:p>
    <w:p w:rsidR="008870C4" w:rsidRDefault="008B2676">
      <w:r>
        <w:t>- Loaded the dataset into the analysis environment</w:t>
      </w:r>
    </w:p>
    <w:p w:rsidR="008870C4" w:rsidRDefault="008B2676">
      <w:r>
        <w:t>- Checked for missing values</w:t>
      </w:r>
    </w:p>
    <w:p w:rsidR="008870C4" w:rsidRDefault="008B2676">
      <w:r>
        <w:t>- Removed duplicate records</w:t>
      </w:r>
    </w:p>
    <w:p w:rsidR="008870C4" w:rsidRDefault="008B2676">
      <w:r>
        <w:t>- Stand</w:t>
      </w:r>
      <w:r>
        <w:t>ardized text format (converted to lowercase)</w:t>
      </w:r>
    </w:p>
    <w:p w:rsidR="008870C4" w:rsidRDefault="008B2676">
      <w:r>
        <w:t>- Cleaned unnecessary characters from user input text</w:t>
      </w:r>
    </w:p>
    <w:p w:rsidR="008870C4" w:rsidRDefault="008B2676">
      <w:r>
        <w:t>- Verified category and priority labels</w:t>
      </w:r>
    </w:p>
    <w:p w:rsidR="008870C4" w:rsidRDefault="008B2676">
      <w:pPr>
        <w:pStyle w:val="Heading1"/>
      </w:pPr>
      <w:r>
        <w:t>4. Exploratory Data Analysis (EDA)</w:t>
      </w:r>
    </w:p>
    <w:p w:rsidR="008870C4" w:rsidRDefault="008B2676">
      <w:r>
        <w:t xml:space="preserve">Exploratory Data Analysis was conducted to understand the distribution of ticket </w:t>
      </w:r>
      <w:r>
        <w:t>categories and identify patterns in the dataset. This helps in designing better classification models in later stages.</w:t>
      </w:r>
    </w:p>
    <w:p w:rsidR="008870C4" w:rsidRDefault="008B2676">
      <w:r>
        <w:t>Major categories identified in the dataset:</w:t>
      </w:r>
    </w:p>
    <w:p w:rsidR="008870C4" w:rsidRDefault="008B2676">
      <w:r>
        <w:t>- Hardware Issue</w:t>
      </w:r>
    </w:p>
    <w:p w:rsidR="008870C4" w:rsidRDefault="008B2676">
      <w:r>
        <w:t>- Network Issue</w:t>
      </w:r>
    </w:p>
    <w:p w:rsidR="008870C4" w:rsidRDefault="008B2676">
      <w:r>
        <w:t>- Software Issue</w:t>
      </w:r>
    </w:p>
    <w:p w:rsidR="008870C4" w:rsidRDefault="008B2676">
      <w:r>
        <w:t>- Access / Authentication Issue</w:t>
      </w:r>
    </w:p>
    <w:p w:rsidR="008870C4" w:rsidRDefault="008B2676">
      <w:r>
        <w:t>- Email / C</w:t>
      </w:r>
      <w:r>
        <w:t>ommunication Issue</w:t>
      </w:r>
    </w:p>
    <w:p w:rsidR="008870C4" w:rsidRDefault="008B2676">
      <w:r>
        <w:t>- Other / General Support</w:t>
      </w:r>
    </w:p>
    <w:p w:rsidR="008870C4" w:rsidRDefault="008B2676">
      <w:pPr>
        <w:pStyle w:val="Heading1"/>
      </w:pPr>
      <w:r>
        <w:t>5. Rule-Based Priority Logic</w:t>
      </w:r>
    </w:p>
    <w:p w:rsidR="008870C4" w:rsidRDefault="008B2676">
      <w:r>
        <w:t>In Milestone 1, a rule-based priority assignment system was designed. This system determines the urgency of a ticket based on keywords and severity of the issue.</w:t>
      </w:r>
    </w:p>
    <w:p w:rsidR="008870C4" w:rsidRDefault="008B2676">
      <w:r>
        <w:t>- Server down or sys</w:t>
      </w:r>
      <w:r>
        <w:t>tem failure -&gt; Critical priority</w:t>
      </w:r>
    </w:p>
    <w:p w:rsidR="008870C4" w:rsidRDefault="008B2676">
      <w:r>
        <w:t>- Login failure or network issue -&gt; High priority</w:t>
      </w:r>
    </w:p>
    <w:p w:rsidR="008870C4" w:rsidRDefault="008B2676">
      <w:r>
        <w:t>- Slow performance issues -&gt; Medium priority</w:t>
      </w:r>
    </w:p>
    <w:p w:rsidR="008870C4" w:rsidRDefault="008B2676">
      <w:r>
        <w:t>- General queries or minor issues -&gt; Low priority</w:t>
      </w:r>
    </w:p>
    <w:p w:rsidR="008870C4" w:rsidRDefault="008B2676">
      <w:pPr>
        <w:pStyle w:val="Heading1"/>
      </w:pPr>
      <w:r>
        <w:lastRenderedPageBreak/>
        <w:t>6. Priority Engine Implementation</w:t>
      </w:r>
    </w:p>
    <w:p w:rsidR="008870C4" w:rsidRDefault="008B2676">
      <w:r>
        <w:t>The priority engine scans the user input tex</w:t>
      </w:r>
      <w:r>
        <w:t>t and matches it with predefined keywords representing different levels of severity. Based on these conditions, the system assigns an appropriate priority level automatically.</w:t>
      </w:r>
    </w:p>
    <w:p w:rsidR="008870C4" w:rsidRDefault="008B2676">
      <w:pPr>
        <w:pStyle w:val="Heading1"/>
      </w:pPr>
      <w:r>
        <w:t>7. Milestone 1 Outcome</w:t>
      </w:r>
    </w:p>
    <w:p w:rsidR="008870C4" w:rsidRDefault="008B2676">
      <w:r>
        <w:t>Milestone 1 successfully established the foundation of th</w:t>
      </w:r>
      <w:r>
        <w:t>e project. The dataset was analyzed and prepared, and a rule-based priority assignment system was designed. This stage ensures that the system is ready for implementing machine learning models in the next milestone.</w:t>
      </w:r>
    </w:p>
    <w:p w:rsidR="008870C4" w:rsidRDefault="008B2676">
      <w:pPr>
        <w:pStyle w:val="Heading1"/>
      </w:pPr>
      <w:r>
        <w:t>8. Next Steps (Milestone 2)</w:t>
      </w:r>
    </w:p>
    <w:p w:rsidR="008870C4" w:rsidRDefault="008B2676">
      <w:r>
        <w:t>In Milestone</w:t>
      </w:r>
      <w:r>
        <w:t xml:space="preserve"> 2, machine learning techniques will be applied to automatically classify tickets. TF-IDF feature extraction and classification algorithms such as Logistic Regression will be used to train the model and evaluate its performance.</w:t>
      </w:r>
    </w:p>
    <w:sectPr w:rsidR="008870C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B47730"/>
    <w:rsid w:val="00034616"/>
    <w:rsid w:val="0006063C"/>
    <w:rsid w:val="0015074B"/>
    <w:rsid w:val="0029639D"/>
    <w:rsid w:val="00326F90"/>
    <w:rsid w:val="008870C4"/>
    <w:rsid w:val="008B2676"/>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Sandhya Kakarla</cp:lastModifiedBy>
  <cp:revision>2</cp:revision>
  <dcterms:created xsi:type="dcterms:W3CDTF">2013-12-23T23:15:00Z</dcterms:created>
  <dcterms:modified xsi:type="dcterms:W3CDTF">2026-03-04T08:07:00Z</dcterms:modified>
  <cp:category/>
</cp:coreProperties>
</file>