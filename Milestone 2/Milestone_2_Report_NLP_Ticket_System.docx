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6F47" w:rsidRDefault="00AE362B">
      <w:pPr>
        <w:pStyle w:val="Title"/>
      </w:pPr>
      <w:r>
        <w:t>Milestone 2 Report</w:t>
      </w:r>
    </w:p>
    <w:p w:rsidR="00346F47" w:rsidRDefault="00AE362B">
      <w:r>
        <w:t>Project Title: AI-Powered Ticket Creation and Categorization from User Input</w:t>
      </w:r>
    </w:p>
    <w:p w:rsidR="00346F47" w:rsidRDefault="00AE362B">
      <w:r>
        <w:t>Milestone: 2 - Model Development and Evaluation</w:t>
      </w:r>
    </w:p>
    <w:p w:rsidR="00346F47" w:rsidRDefault="00AE362B">
      <w:pPr>
        <w:pStyle w:val="Heading1"/>
      </w:pPr>
      <w:r>
        <w:t>1. Objective</w:t>
      </w:r>
    </w:p>
    <w:p w:rsidR="00346F47" w:rsidRDefault="00AE362B">
      <w:r>
        <w:t xml:space="preserve">The objective of Milestone 2 is to implement machine learning </w:t>
      </w:r>
      <w:r>
        <w:t>models for automatic classification of IT support tickets. Natural Language Processing techniques are used to convert user text into numerical features, allowing the model to learn patterns and predict the correct ticket category.</w:t>
      </w:r>
    </w:p>
    <w:p w:rsidR="00346F47" w:rsidRDefault="00AE362B">
      <w:pPr>
        <w:pStyle w:val="Heading1"/>
      </w:pPr>
      <w:r>
        <w:t>2. Dataset Preparation</w:t>
      </w:r>
    </w:p>
    <w:p w:rsidR="00346F47" w:rsidRDefault="00AE362B">
      <w:r>
        <w:t>Th</w:t>
      </w:r>
      <w:r>
        <w:t>e dataset containing 5000 IT support tickets was loaded and prepared for model training. The primary input feature used for classification is the user_input_text column, which represents the issue description provided by the user.</w:t>
      </w:r>
    </w:p>
    <w:p w:rsidR="00346F47" w:rsidRDefault="00AE362B">
      <w:r>
        <w:t>Steps performed during da</w:t>
      </w:r>
      <w:r>
        <w:t>taset preparation:</w:t>
      </w:r>
    </w:p>
    <w:p w:rsidR="00346F47" w:rsidRDefault="00AE362B">
      <w:r>
        <w:t>- Loaded dataset into the analysis environment</w:t>
      </w:r>
    </w:p>
    <w:p w:rsidR="00346F47" w:rsidRDefault="00AE362B">
      <w:r>
        <w:t>- Verified dataset structure and column names</w:t>
      </w:r>
    </w:p>
    <w:p w:rsidR="00346F47" w:rsidRDefault="00AE362B">
      <w:r>
        <w:t>- Separated input text and target category labels</w:t>
      </w:r>
    </w:p>
    <w:p w:rsidR="00346F47" w:rsidRDefault="00AE362B">
      <w:r>
        <w:t>- Split dataset into training and testing sets (80% training, 20% testing)</w:t>
      </w:r>
    </w:p>
    <w:p w:rsidR="00346F47" w:rsidRDefault="00AE362B">
      <w:pPr>
        <w:pStyle w:val="Heading1"/>
      </w:pPr>
      <w:r>
        <w:t>3. Feature Extracti</w:t>
      </w:r>
      <w:r>
        <w:t>on using TF-IDF</w:t>
      </w:r>
    </w:p>
    <w:p w:rsidR="00346F47" w:rsidRDefault="00AE362B">
      <w:r>
        <w:t>Machine learning models cannot directly understand text data. Therefore, TF-IDF (Term Frequency – Inverse Document Frequency) was used to convert ticket descriptions into numerical vectors representing the importance of each word within the</w:t>
      </w:r>
      <w:r>
        <w:t xml:space="preserve"> dataset.</w:t>
      </w:r>
    </w:p>
    <w:p w:rsidR="00346F47" w:rsidRDefault="00AE362B">
      <w:r>
        <w:t>The TF-IDF vectorizer transforms text into a matrix where each column represents a word feature and each row represents a ticket.</w:t>
      </w:r>
    </w:p>
    <w:p w:rsidR="00346F47" w:rsidRDefault="00AE362B">
      <w:pPr>
        <w:pStyle w:val="Heading1"/>
      </w:pPr>
      <w:r>
        <w:t>4. Model Training</w:t>
      </w:r>
    </w:p>
    <w:p w:rsidR="00346F47" w:rsidRDefault="00AE362B">
      <w:r>
        <w:t>A Logistic Regression classifier was selected as the baseline machine learning model for ticket ca</w:t>
      </w:r>
      <w:r>
        <w:t>tegory prediction. Logistic Regression is a widely used algorithm for text classification tasks due to its efficiency and strong baseline performance.</w:t>
      </w:r>
    </w:p>
    <w:p w:rsidR="00346F47" w:rsidRDefault="00AE362B">
      <w:r>
        <w:t>Training process:</w:t>
      </w:r>
    </w:p>
    <w:p w:rsidR="00346F47" w:rsidRDefault="00AE362B">
      <w:r>
        <w:lastRenderedPageBreak/>
        <w:t>- Convert training text data into TF-IDF vectors</w:t>
      </w:r>
    </w:p>
    <w:p w:rsidR="00346F47" w:rsidRDefault="00AE362B">
      <w:r>
        <w:t>- Train Logistic Regression model on t</w:t>
      </w:r>
      <w:r>
        <w:t>raining data</w:t>
      </w:r>
    </w:p>
    <w:p w:rsidR="00346F47" w:rsidRDefault="00AE362B">
      <w:r>
        <w:t>- Use trained model to predict ticket categories for test data</w:t>
      </w:r>
    </w:p>
    <w:p w:rsidR="00346F47" w:rsidRDefault="00AE362B">
      <w:pPr>
        <w:pStyle w:val="Heading1"/>
      </w:pPr>
      <w:r>
        <w:t>5. Model Evaluation</w:t>
      </w:r>
    </w:p>
    <w:p w:rsidR="00346F47" w:rsidRDefault="00AE362B">
      <w:r>
        <w:t>The trained model was evaluated using standard classification metrics to measure its performance.</w:t>
      </w:r>
    </w:p>
    <w:p w:rsidR="00346F47" w:rsidRDefault="00AE362B">
      <w:r>
        <w:t>- Accuracy</w:t>
      </w:r>
    </w:p>
    <w:p w:rsidR="00346F47" w:rsidRDefault="00AE362B">
      <w:r>
        <w:t>- Precision</w:t>
      </w:r>
    </w:p>
    <w:p w:rsidR="00346F47" w:rsidRDefault="00AE362B">
      <w:r>
        <w:t>- Recall</w:t>
      </w:r>
    </w:p>
    <w:p w:rsidR="00346F47" w:rsidRDefault="00AE362B">
      <w:r>
        <w:t>- F1-Score</w:t>
      </w:r>
    </w:p>
    <w:p w:rsidR="00346F47" w:rsidRDefault="00AE362B">
      <w:r>
        <w:t xml:space="preserve">The model achieved </w:t>
      </w:r>
      <w:r>
        <w:t>an overall classification accuracy of approximately 75.8% on the test dataset.</w:t>
      </w:r>
    </w:p>
    <w:p w:rsidR="00346F47" w:rsidRDefault="00AE362B">
      <w:pPr>
        <w:pStyle w:val="Heading1"/>
      </w:pPr>
      <w:r>
        <w:t>6. Results and Analysis</w:t>
      </w:r>
    </w:p>
    <w:p w:rsidR="00346F47" w:rsidRDefault="00AE362B">
      <w:r>
        <w:t xml:space="preserve">The results demonstrate that the TF-IDF feature representation combined with Logistic Regression provides a reliable baseline for ticket classification. </w:t>
      </w:r>
      <w:r>
        <w:t>Certain categories such as 'Network Issue' and 'Hardware Issue' showed strong prediction performance, while some overlapping categories such as 'Software Issue' may require further model improvements.</w:t>
      </w:r>
    </w:p>
    <w:p w:rsidR="00346F47" w:rsidRDefault="00AE362B">
      <w:pPr>
        <w:pStyle w:val="Heading1"/>
      </w:pPr>
      <w:r>
        <w:t>7. Conclusion</w:t>
      </w:r>
    </w:p>
    <w:p w:rsidR="00346F47" w:rsidRDefault="00AE362B">
      <w:r>
        <w:t>Milestone 2 successfully implemented a ma</w:t>
      </w:r>
      <w:r>
        <w:t>chine learning model for automatic ticket classification. The TF-IDF vectorization technique was used to transform textual input into numerical features, and a Logistic Regression model was trained and evaluated. The achieved accuracy indicates that the sy</w:t>
      </w:r>
      <w:r>
        <w:t>stem is capable of effectively classifying IT support tickets.</w:t>
      </w:r>
    </w:p>
    <w:p w:rsidR="00346F47" w:rsidRDefault="00AE362B">
      <w:pPr>
        <w:pStyle w:val="Heading1"/>
      </w:pPr>
      <w:r>
        <w:t>8. Future Improvements</w:t>
      </w:r>
    </w:p>
    <w:p w:rsidR="00346F47" w:rsidRDefault="00AE362B">
      <w:r>
        <w:t>Future work may include experimenting with additional classification models such as Support Vector Machines (SVM) or deep learning approaches, improving feature engineeri</w:t>
      </w:r>
      <w:r>
        <w:t>ng, and integrating Named Entity Recognition (NER) to extract additional context from user input.</w:t>
      </w:r>
    </w:p>
    <w:sectPr w:rsidR="00346F47"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useFELayout/>
  </w:compat>
  <w:rsids>
    <w:rsidRoot w:val="00B47730"/>
    <w:rsid w:val="00034616"/>
    <w:rsid w:val="0006063C"/>
    <w:rsid w:val="0015074B"/>
    <w:rsid w:val="0029639D"/>
    <w:rsid w:val="00326F90"/>
    <w:rsid w:val="00346F47"/>
    <w:rsid w:val="00AA1D8D"/>
    <w:rsid w:val="00AE362B"/>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Sandhya Kakarla</cp:lastModifiedBy>
  <cp:revision>2</cp:revision>
  <dcterms:created xsi:type="dcterms:W3CDTF">2013-12-23T23:15:00Z</dcterms:created>
  <dcterms:modified xsi:type="dcterms:W3CDTF">2026-03-04T08:34:00Z</dcterms:modified>
  <cp:category/>
</cp:coreProperties>
</file>